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B8C6" w14:textId="4F838F88" w:rsidR="004C2FF3" w:rsidRDefault="00D629B1">
      <w:pPr>
        <w:spacing w:after="0"/>
        <w:jc w:val="center"/>
      </w:pPr>
      <w:r>
        <w:rPr>
          <w:b/>
          <w:sz w:val="28"/>
        </w:rPr>
        <w:t>Project Development Phase</w:t>
      </w:r>
    </w:p>
    <w:p w14:paraId="2FFA51C8" w14:textId="77777777" w:rsidR="004C2FF3" w:rsidRDefault="00D629B1">
      <w:pPr>
        <w:spacing w:after="240"/>
        <w:jc w:val="center"/>
      </w:pPr>
      <w:r>
        <w:rPr>
          <w:b/>
          <w:sz w:val="28"/>
        </w:rPr>
        <w:t>Testing and Validation</w:t>
      </w:r>
    </w:p>
    <w:tbl>
      <w:tblPr>
        <w:tblStyle w:val="TableGrid"/>
        <w:tblW w:w="0" w:type="auto"/>
        <w:jc w:val="center"/>
        <w:tblLook w:val="04A0" w:firstRow="1" w:lastRow="0" w:firstColumn="1" w:lastColumn="0" w:noHBand="0" w:noVBand="1"/>
      </w:tblPr>
      <w:tblGrid>
        <w:gridCol w:w="3456"/>
        <w:gridCol w:w="5184"/>
      </w:tblGrid>
      <w:tr w:rsidR="004C2FF3" w14:paraId="54FFD801" w14:textId="77777777">
        <w:trPr>
          <w:jc w:val="center"/>
        </w:trPr>
        <w:tc>
          <w:tcPr>
            <w:tcW w:w="3456" w:type="dxa"/>
          </w:tcPr>
          <w:p w14:paraId="312034EE" w14:textId="77777777" w:rsidR="004C2FF3" w:rsidRDefault="00D629B1">
            <w:pPr>
              <w:spacing w:after="20"/>
            </w:pPr>
            <w:r>
              <w:rPr>
                <w:sz w:val="22"/>
              </w:rPr>
              <w:t>Date</w:t>
            </w:r>
          </w:p>
        </w:tc>
        <w:tc>
          <w:tcPr>
            <w:tcW w:w="5184" w:type="dxa"/>
          </w:tcPr>
          <w:p w14:paraId="3B9B6F0B" w14:textId="4FCA0B01" w:rsidR="004C2FF3" w:rsidRDefault="00D629B1">
            <w:pPr>
              <w:spacing w:after="20"/>
            </w:pPr>
            <w:r>
              <w:rPr>
                <w:sz w:val="22"/>
              </w:rPr>
              <w:t>2</w:t>
            </w:r>
            <w:r w:rsidR="00600843">
              <w:rPr>
                <w:sz w:val="22"/>
              </w:rPr>
              <w:t>4</w:t>
            </w:r>
            <w:r>
              <w:rPr>
                <w:sz w:val="22"/>
              </w:rPr>
              <w:t xml:space="preserve"> October 2026</w:t>
            </w:r>
          </w:p>
        </w:tc>
      </w:tr>
      <w:tr w:rsidR="004C2FF3" w14:paraId="0DD727ED" w14:textId="77777777">
        <w:trPr>
          <w:jc w:val="center"/>
        </w:trPr>
        <w:tc>
          <w:tcPr>
            <w:tcW w:w="3456" w:type="dxa"/>
          </w:tcPr>
          <w:p w14:paraId="760E847D" w14:textId="77777777" w:rsidR="004C2FF3" w:rsidRDefault="00D629B1">
            <w:pPr>
              <w:spacing w:after="20"/>
            </w:pPr>
            <w:r>
              <w:rPr>
                <w:sz w:val="22"/>
              </w:rPr>
              <w:t>Team ID</w:t>
            </w:r>
          </w:p>
        </w:tc>
        <w:tc>
          <w:tcPr>
            <w:tcW w:w="5184" w:type="dxa"/>
          </w:tcPr>
          <w:p w14:paraId="25FD9F5B" w14:textId="7AD03249" w:rsidR="004C2FF3" w:rsidRDefault="00DC1150">
            <w:pPr>
              <w:spacing w:after="20"/>
            </w:pPr>
            <w:r>
              <w:t>--------------------------</w:t>
            </w:r>
          </w:p>
        </w:tc>
      </w:tr>
      <w:tr w:rsidR="004C2FF3" w14:paraId="187AEA36" w14:textId="77777777">
        <w:trPr>
          <w:jc w:val="center"/>
        </w:trPr>
        <w:tc>
          <w:tcPr>
            <w:tcW w:w="3456" w:type="dxa"/>
          </w:tcPr>
          <w:p w14:paraId="1223559D" w14:textId="77777777" w:rsidR="004C2FF3" w:rsidRDefault="00D629B1">
            <w:pPr>
              <w:spacing w:after="20"/>
            </w:pPr>
            <w:r>
              <w:rPr>
                <w:sz w:val="22"/>
              </w:rPr>
              <w:t>Project Name</w:t>
            </w:r>
          </w:p>
        </w:tc>
        <w:tc>
          <w:tcPr>
            <w:tcW w:w="5184" w:type="dxa"/>
          </w:tcPr>
          <w:p w14:paraId="70982972" w14:textId="77777777" w:rsidR="004C2FF3" w:rsidRDefault="00D629B1">
            <w:pPr>
              <w:spacing w:after="20"/>
            </w:pPr>
            <w:r>
              <w:rPr>
                <w:sz w:val="22"/>
              </w:rPr>
              <w:t>Car Rental Request Automation in ServiceNow Using Service Catalog and Workflows</w:t>
            </w:r>
          </w:p>
        </w:tc>
      </w:tr>
      <w:tr w:rsidR="004C2FF3" w14:paraId="0A50F449" w14:textId="77777777">
        <w:trPr>
          <w:jc w:val="center"/>
        </w:trPr>
        <w:tc>
          <w:tcPr>
            <w:tcW w:w="3456" w:type="dxa"/>
          </w:tcPr>
          <w:p w14:paraId="3E77CD65" w14:textId="77777777" w:rsidR="004C2FF3" w:rsidRDefault="00D629B1">
            <w:pPr>
              <w:spacing w:after="20"/>
            </w:pPr>
            <w:r>
              <w:rPr>
                <w:sz w:val="22"/>
              </w:rPr>
              <w:t>Maximum Marks</w:t>
            </w:r>
          </w:p>
        </w:tc>
        <w:tc>
          <w:tcPr>
            <w:tcW w:w="5184" w:type="dxa"/>
          </w:tcPr>
          <w:p w14:paraId="150F62E0" w14:textId="187BE2EA" w:rsidR="004C2FF3" w:rsidRDefault="00DC1150">
            <w:pPr>
              <w:spacing w:after="20"/>
            </w:pPr>
            <w:r>
              <w:t>4 marks</w:t>
            </w:r>
          </w:p>
        </w:tc>
      </w:tr>
    </w:tbl>
    <w:p w14:paraId="5EB83DE1" w14:textId="77777777" w:rsidR="004C2FF3" w:rsidRDefault="004C2FF3"/>
    <w:p w14:paraId="5D2AC4C4" w14:textId="77777777" w:rsidR="004C2FF3" w:rsidRDefault="00D629B1">
      <w:pPr>
        <w:keepNext/>
        <w:spacing w:before="240"/>
      </w:pPr>
      <w:r>
        <w:rPr>
          <w:b/>
          <w:sz w:val="28"/>
        </w:rPr>
        <w:t>Purpose</w:t>
      </w:r>
    </w:p>
    <w:p w14:paraId="4CCB7FD9" w14:textId="77777777" w:rsidR="004C2FF3" w:rsidRDefault="00D629B1">
      <w:r>
        <w:t>The testing and validation phase is carried out to confirm that the Car Rental Request Automation system functions correctly and meets the defined requirements. This phase ensures that the Service Catalog item, Flow Designer automation, approval process and notification mechanism work together without manual intervention.</w:t>
      </w:r>
    </w:p>
    <w:p w14:paraId="35F49035" w14:textId="77777777" w:rsidR="004C2FF3" w:rsidRDefault="00D629B1">
      <w:r>
        <w:t>Testing focuses on validating the complete workflow, starting from the car rental order placed by the user, through the email notification and approval by the administrator, to the final status of the request visible to the user. The goal is to ensure system accuracy, stability and a smooth user experience.</w:t>
      </w:r>
    </w:p>
    <w:p w14:paraId="024D1C12" w14:textId="77777777" w:rsidR="004C2FF3" w:rsidRDefault="00D629B1">
      <w:pPr>
        <w:keepNext/>
        <w:spacing w:before="240"/>
      </w:pPr>
      <w:r>
        <w:rPr>
          <w:b/>
          <w:sz w:val="28"/>
        </w:rPr>
        <w:t>Test Environment</w:t>
      </w:r>
    </w:p>
    <w:p w14:paraId="633A97B5" w14:textId="77777777" w:rsidR="004C2FF3" w:rsidRDefault="00D629B1">
      <w:pPr>
        <w:pStyle w:val="ListBullet"/>
        <w:spacing w:after="40"/>
      </w:pPr>
      <w:r>
        <w:t>Platform: ServiceNow (Personal Developer Instance)</w:t>
      </w:r>
    </w:p>
    <w:p w14:paraId="59DAEB4C" w14:textId="77777777" w:rsidR="004C2FF3" w:rsidRDefault="00D629B1">
      <w:pPr>
        <w:pStyle w:val="ListBullet"/>
        <w:spacing w:after="40"/>
      </w:pPr>
      <w:r>
        <w:t>Modules Utilized:</w:t>
      </w:r>
    </w:p>
    <w:p w14:paraId="3E81ACB5" w14:textId="77777777" w:rsidR="004C2FF3" w:rsidRDefault="00D629B1">
      <w:pPr>
        <w:pStyle w:val="ListBullet2"/>
        <w:spacing w:after="40"/>
      </w:pPr>
      <w:r>
        <w:t>Service Catalog (Car Rental Request catalog item)</w:t>
      </w:r>
    </w:p>
    <w:p w14:paraId="0FCB7D64" w14:textId="77777777" w:rsidR="004C2FF3" w:rsidRDefault="00D629B1">
      <w:pPr>
        <w:pStyle w:val="ListBullet2"/>
        <w:spacing w:after="40"/>
      </w:pPr>
      <w:r>
        <w:t>Flow Designer (approval and fulfilment automation)</w:t>
      </w:r>
    </w:p>
    <w:p w14:paraId="0C960C72" w14:textId="77777777" w:rsidR="004C2FF3" w:rsidRDefault="00D629B1">
      <w:pPr>
        <w:pStyle w:val="ListBullet2"/>
        <w:spacing w:after="40"/>
      </w:pPr>
      <w:r>
        <w:t>Approvals (sysapproval_approver) and Requested Items (sc_req_item)</w:t>
      </w:r>
    </w:p>
    <w:p w14:paraId="73681DD8" w14:textId="77777777" w:rsidR="004C2FF3" w:rsidRDefault="00D629B1">
      <w:pPr>
        <w:pStyle w:val="ListBullet2"/>
        <w:spacing w:after="40"/>
      </w:pPr>
      <w:r>
        <w:t>Email notifications</w:t>
      </w:r>
    </w:p>
    <w:p w14:paraId="7C4DDCA7" w14:textId="77777777" w:rsidR="004C2FF3" w:rsidRDefault="00D629B1">
      <w:pPr>
        <w:pStyle w:val="ListBullet"/>
        <w:spacing w:after="40"/>
      </w:pPr>
      <w:r>
        <w:t>User Roles Involved:</w:t>
      </w:r>
    </w:p>
    <w:p w14:paraId="5216F62B" w14:textId="77777777" w:rsidR="004C2FF3" w:rsidRDefault="00D629B1">
      <w:pPr>
        <w:pStyle w:val="ListBullet2"/>
        <w:spacing w:after="40"/>
      </w:pPr>
      <w:r>
        <w:t>Employee / Requester</w:t>
      </w:r>
    </w:p>
    <w:p w14:paraId="55EEA111" w14:textId="77777777" w:rsidR="004C2FF3" w:rsidRDefault="00D629B1">
      <w:pPr>
        <w:pStyle w:val="ListBullet2"/>
        <w:spacing w:after="40"/>
      </w:pPr>
      <w:r>
        <w:t>Administrator / Approver (office registration)</w:t>
      </w:r>
    </w:p>
    <w:p w14:paraId="3EA5F406" w14:textId="77777777" w:rsidR="004C2FF3" w:rsidRDefault="00D629B1">
      <w:pPr>
        <w:keepNext/>
        <w:spacing w:before="240"/>
      </w:pPr>
      <w:r>
        <w:rPr>
          <w:b/>
          <w:sz w:val="28"/>
        </w:rPr>
        <w:t>Test Scenarios Executed</w:t>
      </w:r>
    </w:p>
    <w:p w14:paraId="7F8F64C4" w14:textId="77777777" w:rsidR="004C2FF3" w:rsidRDefault="00D629B1">
      <w:pPr>
        <w:spacing w:after="60"/>
      </w:pPr>
      <w:r>
        <w:t>The following scenarios were tested to validate system functionality:</w:t>
      </w:r>
    </w:p>
    <w:p w14:paraId="3B19A432" w14:textId="77777777" w:rsidR="004C2FF3" w:rsidRDefault="00D629B1">
      <w:pPr>
        <w:pStyle w:val="ListBullet"/>
        <w:spacing w:after="40"/>
      </w:pPr>
      <w:r>
        <w:t>Submission of a car rental request through the catalog item</w:t>
      </w:r>
    </w:p>
    <w:p w14:paraId="61BCE8B4" w14:textId="77777777" w:rsidR="004C2FF3" w:rsidRDefault="00D629B1">
      <w:pPr>
        <w:pStyle w:val="ListBullet"/>
        <w:spacing w:after="40"/>
      </w:pPr>
      <w:r>
        <w:t>Capture of pickup, drop, duration and car details</w:t>
      </w:r>
    </w:p>
    <w:p w14:paraId="273839BA" w14:textId="77777777" w:rsidR="004C2FF3" w:rsidRDefault="00D629B1">
      <w:pPr>
        <w:pStyle w:val="ListBullet"/>
        <w:spacing w:after="40"/>
      </w:pPr>
      <w:r>
        <w:t>Email notification to the office / administrator</w:t>
      </w:r>
    </w:p>
    <w:p w14:paraId="330B6379" w14:textId="77777777" w:rsidR="004C2FF3" w:rsidRDefault="00D629B1">
      <w:pPr>
        <w:pStyle w:val="ListBullet"/>
        <w:spacing w:after="40"/>
      </w:pPr>
      <w:r>
        <w:t>Approval of the request by the administrator</w:t>
      </w:r>
    </w:p>
    <w:p w14:paraId="56F3D6B2" w14:textId="77777777" w:rsidR="004C2FF3" w:rsidRDefault="00D629B1">
      <w:pPr>
        <w:pStyle w:val="ListBullet"/>
        <w:spacing w:after="40"/>
      </w:pPr>
      <w:r>
        <w:lastRenderedPageBreak/>
        <w:t>Automatic update of the request status and verification by the user</w:t>
      </w:r>
    </w:p>
    <w:p w14:paraId="63805E47" w14:textId="77777777" w:rsidR="004C2FF3" w:rsidRDefault="00D629B1">
      <w:pPr>
        <w:keepNext/>
        <w:spacing w:before="240"/>
      </w:pPr>
      <w:r>
        <w:rPr>
          <w:b/>
          <w:sz w:val="28"/>
        </w:rPr>
        <w:t>Testing Execution Details</w:t>
      </w:r>
    </w:p>
    <w:p w14:paraId="4EADAE0C" w14:textId="77777777" w:rsidR="004C2FF3" w:rsidRDefault="00D629B1">
      <w:pPr>
        <w:keepNext/>
      </w:pPr>
      <w:r>
        <w:rPr>
          <w:b/>
        </w:rPr>
        <w:t>Scenario 1: Car Rental Request Submission</w:t>
      </w:r>
    </w:p>
    <w:p w14:paraId="77FADD8B" w14:textId="77777777" w:rsidR="004C2FF3" w:rsidRDefault="00D629B1">
      <w:pPr>
        <w:pStyle w:val="ListBullet"/>
        <w:spacing w:after="40"/>
      </w:pPr>
      <w:r>
        <w:t>The user opens the Car Rental Request item from the Service Catalog.</w:t>
      </w:r>
    </w:p>
    <w:p w14:paraId="6E121FDE" w14:textId="77777777" w:rsidR="004C2FF3" w:rsidRDefault="00D629B1">
      <w:pPr>
        <w:pStyle w:val="ListBullet"/>
        <w:spacing w:after="40"/>
      </w:pPr>
      <w:r>
        <w:t>The required details are entered, including:</w:t>
      </w:r>
    </w:p>
    <w:p w14:paraId="485D89F3" w14:textId="77777777" w:rsidR="004C2FF3" w:rsidRDefault="00D629B1">
      <w:pPr>
        <w:pStyle w:val="ListBullet2"/>
        <w:spacing w:after="40"/>
      </w:pPr>
      <w:r>
        <w:t>Requestor</w:t>
      </w:r>
    </w:p>
    <w:p w14:paraId="47820452" w14:textId="77777777" w:rsidR="004C2FF3" w:rsidRDefault="00D629B1">
      <w:pPr>
        <w:pStyle w:val="ListBullet2"/>
        <w:spacing w:after="40"/>
      </w:pPr>
      <w:r>
        <w:t>Requested Date</w:t>
      </w:r>
    </w:p>
    <w:p w14:paraId="61EC9DD8" w14:textId="77777777" w:rsidR="004C2FF3" w:rsidRDefault="00D629B1">
      <w:pPr>
        <w:pStyle w:val="ListBullet2"/>
        <w:spacing w:after="40"/>
      </w:pPr>
      <w:r>
        <w:t>Pickup Location (starting point)</w:t>
      </w:r>
    </w:p>
    <w:p w14:paraId="4D70626D" w14:textId="77777777" w:rsidR="004C2FF3" w:rsidRDefault="00D629B1">
      <w:pPr>
        <w:pStyle w:val="ListBullet2"/>
        <w:spacing w:after="40"/>
      </w:pPr>
      <w:r>
        <w:t>Drop Location (ending point)</w:t>
      </w:r>
    </w:p>
    <w:p w14:paraId="6B7CCC35" w14:textId="77777777" w:rsidR="004C2FF3" w:rsidRDefault="00D629B1">
      <w:pPr>
        <w:pStyle w:val="ListBullet2"/>
        <w:spacing w:after="40"/>
      </w:pPr>
      <w:r>
        <w:t>Duration</w:t>
      </w:r>
    </w:p>
    <w:p w14:paraId="2DB2FA93" w14:textId="77777777" w:rsidR="004C2FF3" w:rsidRDefault="00D629B1">
      <w:pPr>
        <w:pStyle w:val="ListBullet2"/>
        <w:spacing w:after="40"/>
      </w:pPr>
      <w:r>
        <w:t>Car Type</w:t>
      </w:r>
    </w:p>
    <w:p w14:paraId="4643B3D7" w14:textId="77777777" w:rsidR="004C2FF3" w:rsidRDefault="00D629B1">
      <w:pPr>
        <w:pStyle w:val="ListBullet2"/>
        <w:spacing w:after="40"/>
      </w:pPr>
      <w:r>
        <w:t>Reason</w:t>
      </w:r>
    </w:p>
    <w:p w14:paraId="2E572229" w14:textId="77777777" w:rsidR="004C2FF3" w:rsidRDefault="00D629B1">
      <w:pPr>
        <w:pStyle w:val="ListBullet"/>
        <w:spacing w:after="40"/>
      </w:pPr>
      <w:r>
        <w:t>The user clicks Order Now. The request is submitted without validation errors and the message “Thank you, your request has been submitted” is displayed with the Request Number (REQ0010002 in this test).</w:t>
      </w:r>
    </w:p>
    <w:p w14:paraId="5FC65DAD" w14:textId="77777777" w:rsidR="004C2FF3" w:rsidRDefault="00D629B1">
      <w:pPr>
        <w:keepNext/>
        <w:jc w:val="center"/>
      </w:pPr>
      <w:r>
        <w:rPr>
          <w:noProof/>
        </w:rPr>
        <w:drawing>
          <wp:inline distT="0" distB="0" distL="0" distR="0" wp14:anchorId="473F98AD" wp14:editId="6DD10128">
            <wp:extent cx="5760720" cy="2967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der.png"/>
                    <pic:cNvPicPr/>
                  </pic:nvPicPr>
                  <pic:blipFill>
                    <a:blip r:embed="rId6"/>
                    <a:stretch>
                      <a:fillRect/>
                    </a:stretch>
                  </pic:blipFill>
                  <pic:spPr>
                    <a:xfrm>
                      <a:off x="0" y="0"/>
                      <a:ext cx="5760720" cy="2967462"/>
                    </a:xfrm>
                    <a:prstGeom prst="rect">
                      <a:avLst/>
                    </a:prstGeom>
                  </pic:spPr>
                </pic:pic>
              </a:graphicData>
            </a:graphic>
          </wp:inline>
        </w:drawing>
      </w:r>
    </w:p>
    <w:p w14:paraId="5804AD6F" w14:textId="77777777" w:rsidR="004C2FF3" w:rsidRDefault="00D629B1">
      <w:pPr>
        <w:jc w:val="center"/>
      </w:pPr>
      <w:r>
        <w:rPr>
          <w:i/>
          <w:sz w:val="21"/>
        </w:rPr>
        <w:t>Figure 1: Order Status page after submitting the car rental request</w:t>
      </w:r>
    </w:p>
    <w:p w14:paraId="467E5144" w14:textId="77777777" w:rsidR="004C2FF3" w:rsidRDefault="00D629B1">
      <w:pPr>
        <w:keepNext/>
      </w:pPr>
      <w:r>
        <w:rPr>
          <w:b/>
        </w:rPr>
        <w:t>Scenario 2: Flow Trigger and Email Notification</w:t>
      </w:r>
    </w:p>
    <w:p w14:paraId="770084A7" w14:textId="77777777" w:rsidR="004C2FF3" w:rsidRDefault="00D629B1">
      <w:pPr>
        <w:pStyle w:val="ListBullet"/>
        <w:spacing w:after="40"/>
      </w:pPr>
      <w:r>
        <w:t>On submission, the Flow Designer automation is triggered automatically and creates the request (REQ) and requested item (RITM) records.</w:t>
      </w:r>
    </w:p>
    <w:p w14:paraId="69EDEA89" w14:textId="77777777" w:rsidR="004C2FF3" w:rsidRDefault="00D629B1">
      <w:pPr>
        <w:pStyle w:val="ListBullet"/>
        <w:spacing w:after="40"/>
      </w:pPr>
      <w:r>
        <w:t>An email notification is sent to the office / administrator for the new car rental request.</w:t>
      </w:r>
    </w:p>
    <w:p w14:paraId="674B6AF3" w14:textId="77777777" w:rsidR="004C2FF3" w:rsidRDefault="00D629B1">
      <w:pPr>
        <w:pStyle w:val="ListBullet"/>
        <w:spacing w:after="40"/>
      </w:pPr>
      <w:r>
        <w:t>The administrator checks the email and confirms that the request details are received correctly.</w:t>
      </w:r>
    </w:p>
    <w:p w14:paraId="5352DCAB" w14:textId="77777777" w:rsidR="004C2FF3" w:rsidRDefault="00D629B1">
      <w:pPr>
        <w:keepNext/>
      </w:pPr>
      <w:r>
        <w:rPr>
          <w:b/>
        </w:rPr>
        <w:lastRenderedPageBreak/>
        <w:t>Scenario 3: Administrator Approval</w:t>
      </w:r>
    </w:p>
    <w:p w14:paraId="2CE877A5" w14:textId="77777777" w:rsidR="004C2FF3" w:rsidRDefault="00D629B1">
      <w:pPr>
        <w:pStyle w:val="ListBullet"/>
        <w:spacing w:after="40"/>
      </w:pPr>
      <w:r>
        <w:t>The administrator opens the approval for the requested item and selects Approve for the vehicle request.</w:t>
      </w:r>
    </w:p>
    <w:p w14:paraId="6D42C184" w14:textId="77777777" w:rsidR="004C2FF3" w:rsidRDefault="00D629B1">
      <w:pPr>
        <w:pStyle w:val="ListBullet"/>
        <w:spacing w:after="40"/>
      </w:pPr>
      <w:r>
        <w:t>The Approvals list shows the approval record against the requested item (RITM0010003 in this test) in the Approved state, approved by the administrator account, with the date and time recorded.</w:t>
      </w:r>
    </w:p>
    <w:p w14:paraId="3506D738" w14:textId="77777777" w:rsidR="004C2FF3" w:rsidRDefault="00D629B1">
      <w:pPr>
        <w:keepNext/>
        <w:jc w:val="center"/>
      </w:pPr>
      <w:r>
        <w:rPr>
          <w:noProof/>
        </w:rPr>
        <w:drawing>
          <wp:inline distT="0" distB="0" distL="0" distR="0" wp14:anchorId="06265358" wp14:editId="07581B88">
            <wp:extent cx="5760720" cy="3180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roval.png"/>
                    <pic:cNvPicPr/>
                  </pic:nvPicPr>
                  <pic:blipFill>
                    <a:blip r:embed="rId7"/>
                    <a:stretch>
                      <a:fillRect/>
                    </a:stretch>
                  </pic:blipFill>
                  <pic:spPr>
                    <a:xfrm>
                      <a:off x="0" y="0"/>
                      <a:ext cx="5760720" cy="3180710"/>
                    </a:xfrm>
                    <a:prstGeom prst="rect">
                      <a:avLst/>
                    </a:prstGeom>
                  </pic:spPr>
                </pic:pic>
              </a:graphicData>
            </a:graphic>
          </wp:inline>
        </w:drawing>
      </w:r>
    </w:p>
    <w:p w14:paraId="627B5955" w14:textId="77777777" w:rsidR="004C2FF3" w:rsidRDefault="00D629B1">
      <w:pPr>
        <w:jc w:val="center"/>
      </w:pPr>
      <w:r>
        <w:rPr>
          <w:i/>
          <w:sz w:val="21"/>
        </w:rPr>
        <w:t>Figure 2: Approval record in Approved state for the requested item</w:t>
      </w:r>
    </w:p>
    <w:p w14:paraId="311EF17D" w14:textId="77777777" w:rsidR="004C2FF3" w:rsidRDefault="00D629B1">
      <w:pPr>
        <w:keepNext/>
      </w:pPr>
      <w:r>
        <w:rPr>
          <w:b/>
        </w:rPr>
        <w:t>Scenario 4: Request Status Verification by the User</w:t>
      </w:r>
    </w:p>
    <w:p w14:paraId="0B231990" w14:textId="77777777" w:rsidR="004C2FF3" w:rsidRDefault="00D629B1">
      <w:pPr>
        <w:pStyle w:val="ListBullet"/>
        <w:spacing w:after="40"/>
      </w:pPr>
      <w:r>
        <w:t>After approval, the user opens the requested item (RITM0010001 in this test) to verify the result.</w:t>
      </w:r>
    </w:p>
    <w:p w14:paraId="5C9851EC" w14:textId="77777777" w:rsidR="004C2FF3" w:rsidRDefault="00D629B1">
      <w:pPr>
        <w:pStyle w:val="ListBullet"/>
        <w:spacing w:after="40"/>
      </w:pPr>
      <w:r>
        <w:t>The item is Car Rental Request, the Stage shows “Request Approved” and the State shows “Closed Complete”.</w:t>
      </w:r>
    </w:p>
    <w:p w14:paraId="5A8BB5CE" w14:textId="77777777" w:rsidR="004C2FF3" w:rsidRDefault="00D629B1">
      <w:pPr>
        <w:pStyle w:val="ListBullet"/>
        <w:spacing w:after="40"/>
      </w:pPr>
      <w:r>
        <w:t>All submitted variables are stored correctly: Requested Date 2026-10-21, Pickup Location visakhapatnam, Drop Location jonnada, Duration 1 hour, Car Type fortuner and Reason family function.</w:t>
      </w:r>
    </w:p>
    <w:p w14:paraId="3CCA8F54" w14:textId="77777777" w:rsidR="004C2FF3" w:rsidRDefault="00D629B1">
      <w:pPr>
        <w:keepNext/>
        <w:jc w:val="center"/>
      </w:pPr>
      <w:r>
        <w:rPr>
          <w:noProof/>
        </w:rPr>
        <w:lastRenderedPageBreak/>
        <w:drawing>
          <wp:inline distT="0" distB="0" distL="0" distR="0" wp14:anchorId="5A24EB99" wp14:editId="556F3974">
            <wp:extent cx="576072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tm.png"/>
                    <pic:cNvPicPr/>
                  </pic:nvPicPr>
                  <pic:blipFill>
                    <a:blip r:embed="rId8"/>
                    <a:stretch>
                      <a:fillRect/>
                    </a:stretch>
                  </pic:blipFill>
                  <pic:spPr>
                    <a:xfrm>
                      <a:off x="0" y="0"/>
                      <a:ext cx="5760720" cy="3200400"/>
                    </a:xfrm>
                    <a:prstGeom prst="rect">
                      <a:avLst/>
                    </a:prstGeom>
                  </pic:spPr>
                </pic:pic>
              </a:graphicData>
            </a:graphic>
          </wp:inline>
        </w:drawing>
      </w:r>
    </w:p>
    <w:p w14:paraId="41E96E25" w14:textId="77777777" w:rsidR="004C2FF3" w:rsidRDefault="00D629B1">
      <w:pPr>
        <w:jc w:val="center"/>
      </w:pPr>
      <w:r>
        <w:rPr>
          <w:i/>
          <w:sz w:val="21"/>
        </w:rPr>
        <w:t>Figure 3: Requested item showing Request Approved stage and Closed Complete state</w:t>
      </w:r>
    </w:p>
    <w:p w14:paraId="3333591C" w14:textId="77777777" w:rsidR="004C2FF3" w:rsidRDefault="00D629B1">
      <w:pPr>
        <w:keepNext/>
        <w:spacing w:before="240"/>
      </w:pPr>
      <w:r>
        <w:rPr>
          <w:b/>
          <w:sz w:val="28"/>
        </w:rPr>
        <w:t>Test Results</w:t>
      </w:r>
    </w:p>
    <w:tbl>
      <w:tblPr>
        <w:tblStyle w:val="TableGrid"/>
        <w:tblW w:w="0" w:type="auto"/>
        <w:tblLook w:val="04A0" w:firstRow="1" w:lastRow="0" w:firstColumn="1" w:lastColumn="0" w:noHBand="0" w:noVBand="1"/>
      </w:tblPr>
      <w:tblGrid>
        <w:gridCol w:w="2160"/>
        <w:gridCol w:w="2880"/>
        <w:gridCol w:w="3312"/>
        <w:gridCol w:w="1008"/>
      </w:tblGrid>
      <w:tr w:rsidR="004C2FF3" w14:paraId="1A4DA23F" w14:textId="77777777">
        <w:trPr>
          <w:cantSplit/>
        </w:trPr>
        <w:tc>
          <w:tcPr>
            <w:tcW w:w="2160" w:type="dxa"/>
            <w:shd w:val="clear" w:color="auto" w:fill="DCE6F2"/>
          </w:tcPr>
          <w:p w14:paraId="53EE4E94" w14:textId="77777777" w:rsidR="004C2FF3" w:rsidRDefault="00D629B1">
            <w:pPr>
              <w:spacing w:after="40"/>
            </w:pPr>
            <w:r>
              <w:rPr>
                <w:b/>
                <w:sz w:val="21"/>
              </w:rPr>
              <w:t>Test Case</w:t>
            </w:r>
          </w:p>
        </w:tc>
        <w:tc>
          <w:tcPr>
            <w:tcW w:w="2880" w:type="dxa"/>
            <w:shd w:val="clear" w:color="auto" w:fill="DCE6F2"/>
          </w:tcPr>
          <w:p w14:paraId="78496193" w14:textId="77777777" w:rsidR="004C2FF3" w:rsidRDefault="00D629B1">
            <w:pPr>
              <w:spacing w:after="40"/>
            </w:pPr>
            <w:r>
              <w:rPr>
                <w:b/>
                <w:sz w:val="21"/>
              </w:rPr>
              <w:t>Expected Result</w:t>
            </w:r>
          </w:p>
        </w:tc>
        <w:tc>
          <w:tcPr>
            <w:tcW w:w="3312" w:type="dxa"/>
            <w:shd w:val="clear" w:color="auto" w:fill="DCE6F2"/>
          </w:tcPr>
          <w:p w14:paraId="32312E21" w14:textId="77777777" w:rsidR="004C2FF3" w:rsidRDefault="00D629B1">
            <w:pPr>
              <w:spacing w:after="40"/>
            </w:pPr>
            <w:r>
              <w:rPr>
                <w:b/>
                <w:sz w:val="21"/>
              </w:rPr>
              <w:t>Actual Result</w:t>
            </w:r>
          </w:p>
        </w:tc>
        <w:tc>
          <w:tcPr>
            <w:tcW w:w="1008" w:type="dxa"/>
            <w:shd w:val="clear" w:color="auto" w:fill="DCE6F2"/>
          </w:tcPr>
          <w:p w14:paraId="23C366DB" w14:textId="77777777" w:rsidR="004C2FF3" w:rsidRDefault="00D629B1">
            <w:pPr>
              <w:spacing w:after="40"/>
            </w:pPr>
            <w:r>
              <w:rPr>
                <w:b/>
                <w:sz w:val="21"/>
              </w:rPr>
              <w:t>Status</w:t>
            </w:r>
          </w:p>
        </w:tc>
      </w:tr>
      <w:tr w:rsidR="004C2FF3" w14:paraId="515CBE58" w14:textId="77777777">
        <w:trPr>
          <w:cantSplit/>
        </w:trPr>
        <w:tc>
          <w:tcPr>
            <w:tcW w:w="2160" w:type="dxa"/>
          </w:tcPr>
          <w:p w14:paraId="2F5617B1" w14:textId="77777777" w:rsidR="004C2FF3" w:rsidRDefault="00D629B1">
            <w:pPr>
              <w:spacing w:after="40"/>
            </w:pPr>
            <w:r>
              <w:rPr>
                <w:sz w:val="21"/>
              </w:rPr>
              <w:t>Submit car rental request</w:t>
            </w:r>
          </w:p>
        </w:tc>
        <w:tc>
          <w:tcPr>
            <w:tcW w:w="2880" w:type="dxa"/>
          </w:tcPr>
          <w:p w14:paraId="14D79BBF" w14:textId="77777777" w:rsidR="004C2FF3" w:rsidRDefault="00D629B1">
            <w:pPr>
              <w:spacing w:after="40"/>
            </w:pPr>
            <w:r>
              <w:rPr>
                <w:sz w:val="21"/>
              </w:rPr>
              <w:t>Request submitted, REQ number generated</w:t>
            </w:r>
          </w:p>
        </w:tc>
        <w:tc>
          <w:tcPr>
            <w:tcW w:w="3312" w:type="dxa"/>
          </w:tcPr>
          <w:p w14:paraId="2E7EBBF0" w14:textId="77777777" w:rsidR="004C2FF3" w:rsidRDefault="00D629B1">
            <w:pPr>
              <w:spacing w:after="40"/>
            </w:pPr>
            <w:r>
              <w:rPr>
                <w:sz w:val="21"/>
              </w:rPr>
              <w:t>REQ0010002 generated with confirmation message</w:t>
            </w:r>
          </w:p>
        </w:tc>
        <w:tc>
          <w:tcPr>
            <w:tcW w:w="1008" w:type="dxa"/>
          </w:tcPr>
          <w:p w14:paraId="4EFCBFF3" w14:textId="77777777" w:rsidR="004C2FF3" w:rsidRDefault="00D629B1">
            <w:pPr>
              <w:spacing w:after="40"/>
            </w:pPr>
            <w:r>
              <w:rPr>
                <w:sz w:val="21"/>
              </w:rPr>
              <w:t>Pass</w:t>
            </w:r>
          </w:p>
        </w:tc>
      </w:tr>
      <w:tr w:rsidR="004C2FF3" w14:paraId="095F029D" w14:textId="77777777">
        <w:trPr>
          <w:cantSplit/>
        </w:trPr>
        <w:tc>
          <w:tcPr>
            <w:tcW w:w="2160" w:type="dxa"/>
          </w:tcPr>
          <w:p w14:paraId="6DFF137A" w14:textId="77777777" w:rsidR="004C2FF3" w:rsidRDefault="00D629B1">
            <w:pPr>
              <w:spacing w:after="40"/>
            </w:pPr>
            <w:r>
              <w:rPr>
                <w:sz w:val="21"/>
              </w:rPr>
              <w:t>Flow Designer trigger</w:t>
            </w:r>
          </w:p>
        </w:tc>
        <w:tc>
          <w:tcPr>
            <w:tcW w:w="2880" w:type="dxa"/>
          </w:tcPr>
          <w:p w14:paraId="6D9B2388" w14:textId="77777777" w:rsidR="004C2FF3" w:rsidRDefault="00D629B1">
            <w:pPr>
              <w:spacing w:after="40"/>
            </w:pPr>
            <w:r>
              <w:rPr>
                <w:sz w:val="21"/>
              </w:rPr>
              <w:t>Flow runs on catalog submission</w:t>
            </w:r>
          </w:p>
        </w:tc>
        <w:tc>
          <w:tcPr>
            <w:tcW w:w="3312" w:type="dxa"/>
          </w:tcPr>
          <w:p w14:paraId="73AF0E1E" w14:textId="77777777" w:rsidR="004C2FF3" w:rsidRDefault="00D629B1">
            <w:pPr>
              <w:spacing w:after="40"/>
            </w:pPr>
            <w:r>
              <w:rPr>
                <w:sz w:val="21"/>
              </w:rPr>
              <w:t>REQ/RITM created and flow executed</w:t>
            </w:r>
          </w:p>
        </w:tc>
        <w:tc>
          <w:tcPr>
            <w:tcW w:w="1008" w:type="dxa"/>
          </w:tcPr>
          <w:p w14:paraId="1DBD7C87" w14:textId="77777777" w:rsidR="004C2FF3" w:rsidRDefault="00D629B1">
            <w:pPr>
              <w:spacing w:after="40"/>
            </w:pPr>
            <w:r>
              <w:rPr>
                <w:sz w:val="21"/>
              </w:rPr>
              <w:t>Pass</w:t>
            </w:r>
          </w:p>
        </w:tc>
      </w:tr>
      <w:tr w:rsidR="004C2FF3" w14:paraId="60CDC807" w14:textId="77777777">
        <w:trPr>
          <w:cantSplit/>
        </w:trPr>
        <w:tc>
          <w:tcPr>
            <w:tcW w:w="2160" w:type="dxa"/>
          </w:tcPr>
          <w:p w14:paraId="1CF40406" w14:textId="77777777" w:rsidR="004C2FF3" w:rsidRDefault="00D629B1">
            <w:pPr>
              <w:spacing w:after="40"/>
            </w:pPr>
            <w:r>
              <w:rPr>
                <w:sz w:val="21"/>
              </w:rPr>
              <w:t>Email to administrator</w:t>
            </w:r>
          </w:p>
        </w:tc>
        <w:tc>
          <w:tcPr>
            <w:tcW w:w="2880" w:type="dxa"/>
          </w:tcPr>
          <w:p w14:paraId="584B1C7D" w14:textId="77777777" w:rsidR="004C2FF3" w:rsidRDefault="00D629B1">
            <w:pPr>
              <w:spacing w:after="40"/>
            </w:pPr>
            <w:r>
              <w:rPr>
                <w:sz w:val="21"/>
              </w:rPr>
              <w:t>Notification received by office / administrator</w:t>
            </w:r>
          </w:p>
        </w:tc>
        <w:tc>
          <w:tcPr>
            <w:tcW w:w="3312" w:type="dxa"/>
          </w:tcPr>
          <w:p w14:paraId="5490DE18" w14:textId="77777777" w:rsidR="004C2FF3" w:rsidRDefault="00D629B1">
            <w:pPr>
              <w:spacing w:after="40"/>
            </w:pPr>
            <w:r>
              <w:rPr>
                <w:sz w:val="21"/>
              </w:rPr>
              <w:t>Administrator checked the email successfully</w:t>
            </w:r>
          </w:p>
        </w:tc>
        <w:tc>
          <w:tcPr>
            <w:tcW w:w="1008" w:type="dxa"/>
          </w:tcPr>
          <w:p w14:paraId="54A53421" w14:textId="77777777" w:rsidR="004C2FF3" w:rsidRDefault="00D629B1">
            <w:pPr>
              <w:spacing w:after="40"/>
            </w:pPr>
            <w:r>
              <w:rPr>
                <w:sz w:val="21"/>
              </w:rPr>
              <w:t>Pass</w:t>
            </w:r>
          </w:p>
        </w:tc>
      </w:tr>
      <w:tr w:rsidR="004C2FF3" w14:paraId="3805D734" w14:textId="77777777">
        <w:trPr>
          <w:cantSplit/>
        </w:trPr>
        <w:tc>
          <w:tcPr>
            <w:tcW w:w="2160" w:type="dxa"/>
          </w:tcPr>
          <w:p w14:paraId="517F9FEA" w14:textId="77777777" w:rsidR="004C2FF3" w:rsidRDefault="00D629B1">
            <w:pPr>
              <w:spacing w:after="40"/>
            </w:pPr>
            <w:r>
              <w:rPr>
                <w:sz w:val="21"/>
              </w:rPr>
              <w:t>Administrator approval</w:t>
            </w:r>
          </w:p>
        </w:tc>
        <w:tc>
          <w:tcPr>
            <w:tcW w:w="2880" w:type="dxa"/>
          </w:tcPr>
          <w:p w14:paraId="2826B903" w14:textId="77777777" w:rsidR="004C2FF3" w:rsidRDefault="00D629B1">
            <w:pPr>
              <w:spacing w:after="40"/>
            </w:pPr>
            <w:r>
              <w:rPr>
                <w:sz w:val="21"/>
              </w:rPr>
              <w:t>Approval recorded as Approved</w:t>
            </w:r>
          </w:p>
        </w:tc>
        <w:tc>
          <w:tcPr>
            <w:tcW w:w="3312" w:type="dxa"/>
          </w:tcPr>
          <w:p w14:paraId="70947C3B" w14:textId="77777777" w:rsidR="004C2FF3" w:rsidRDefault="00D629B1">
            <w:pPr>
              <w:spacing w:after="40"/>
            </w:pPr>
            <w:r>
              <w:rPr>
                <w:sz w:val="21"/>
              </w:rPr>
              <w:t>Approval record in Approved state</w:t>
            </w:r>
          </w:p>
        </w:tc>
        <w:tc>
          <w:tcPr>
            <w:tcW w:w="1008" w:type="dxa"/>
          </w:tcPr>
          <w:p w14:paraId="0B6EE2F7" w14:textId="77777777" w:rsidR="004C2FF3" w:rsidRDefault="00D629B1">
            <w:pPr>
              <w:spacing w:after="40"/>
            </w:pPr>
            <w:r>
              <w:rPr>
                <w:sz w:val="21"/>
              </w:rPr>
              <w:t>Pass</w:t>
            </w:r>
          </w:p>
        </w:tc>
      </w:tr>
      <w:tr w:rsidR="004C2FF3" w14:paraId="475C77A9" w14:textId="77777777">
        <w:trPr>
          <w:cantSplit/>
        </w:trPr>
        <w:tc>
          <w:tcPr>
            <w:tcW w:w="2160" w:type="dxa"/>
          </w:tcPr>
          <w:p w14:paraId="531DA594" w14:textId="77777777" w:rsidR="004C2FF3" w:rsidRDefault="00D629B1">
            <w:pPr>
              <w:spacing w:after="40"/>
            </w:pPr>
            <w:r>
              <w:rPr>
                <w:sz w:val="21"/>
              </w:rPr>
              <w:t>User verification</w:t>
            </w:r>
          </w:p>
        </w:tc>
        <w:tc>
          <w:tcPr>
            <w:tcW w:w="2880" w:type="dxa"/>
          </w:tcPr>
          <w:p w14:paraId="336607BE" w14:textId="77777777" w:rsidR="004C2FF3" w:rsidRDefault="00D629B1">
            <w:pPr>
              <w:spacing w:after="40"/>
            </w:pPr>
            <w:r>
              <w:rPr>
                <w:sz w:val="21"/>
              </w:rPr>
              <w:t>Stage and state updated, variables stored</w:t>
            </w:r>
          </w:p>
        </w:tc>
        <w:tc>
          <w:tcPr>
            <w:tcW w:w="3312" w:type="dxa"/>
          </w:tcPr>
          <w:p w14:paraId="6C43C9DB" w14:textId="77777777" w:rsidR="004C2FF3" w:rsidRDefault="00D629B1">
            <w:pPr>
              <w:spacing w:after="40"/>
            </w:pPr>
            <w:r>
              <w:rPr>
                <w:sz w:val="21"/>
              </w:rPr>
              <w:t>Request Approved, Closed Complete, values correct</w:t>
            </w:r>
          </w:p>
        </w:tc>
        <w:tc>
          <w:tcPr>
            <w:tcW w:w="1008" w:type="dxa"/>
          </w:tcPr>
          <w:p w14:paraId="7FA3BB7C" w14:textId="77777777" w:rsidR="004C2FF3" w:rsidRDefault="00D629B1">
            <w:pPr>
              <w:spacing w:after="40"/>
            </w:pPr>
            <w:r>
              <w:rPr>
                <w:sz w:val="21"/>
              </w:rPr>
              <w:t>Pass</w:t>
            </w:r>
          </w:p>
        </w:tc>
      </w:tr>
    </w:tbl>
    <w:p w14:paraId="416772B9" w14:textId="77777777" w:rsidR="004C2FF3" w:rsidRDefault="00D629B1">
      <w:pPr>
        <w:keepNext/>
        <w:spacing w:before="240"/>
      </w:pPr>
      <w:r>
        <w:rPr>
          <w:b/>
          <w:sz w:val="28"/>
        </w:rPr>
        <w:t>Summary</w:t>
      </w:r>
    </w:p>
    <w:p w14:paraId="38A9055D" w14:textId="77777777" w:rsidR="004C2FF3" w:rsidRDefault="00D629B1">
      <w:r>
        <w:t>The testing results confirm that the Car Rental Request Automation system operates reliably across all tested scenarios. Car rental orders, email notification, administrator approval and automatic status updates function correctly, ensuring a consistent and error-free request process. The system is validated to be ready for deployment and real-time usage.</w:t>
      </w:r>
    </w:p>
    <w:sectPr w:rsidR="004C2FF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57564">
    <w:abstractNumId w:val="8"/>
  </w:num>
  <w:num w:numId="2" w16cid:durableId="513761789">
    <w:abstractNumId w:val="6"/>
  </w:num>
  <w:num w:numId="3" w16cid:durableId="776219959">
    <w:abstractNumId w:val="5"/>
  </w:num>
  <w:num w:numId="4" w16cid:durableId="501357984">
    <w:abstractNumId w:val="4"/>
  </w:num>
  <w:num w:numId="5" w16cid:durableId="1707219686">
    <w:abstractNumId w:val="7"/>
  </w:num>
  <w:num w:numId="6" w16cid:durableId="1883708435">
    <w:abstractNumId w:val="3"/>
  </w:num>
  <w:num w:numId="7" w16cid:durableId="1841234069">
    <w:abstractNumId w:val="2"/>
  </w:num>
  <w:num w:numId="8" w16cid:durableId="851606979">
    <w:abstractNumId w:val="1"/>
  </w:num>
  <w:num w:numId="9" w16cid:durableId="876428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0CA"/>
    <w:rsid w:val="004C2FF3"/>
    <w:rsid w:val="00600843"/>
    <w:rsid w:val="0098569C"/>
    <w:rsid w:val="00AA1D8D"/>
    <w:rsid w:val="00B47730"/>
    <w:rsid w:val="00CB0664"/>
    <w:rsid w:val="00D629B1"/>
    <w:rsid w:val="00DC1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9FB1F"/>
  <w14:defaultImageDpi w14:val="300"/>
  <w15:docId w15:val="{4FD1C77A-1BD6-46C7-88E0-C63881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Varma</cp:lastModifiedBy>
  <cp:revision>3</cp:revision>
  <dcterms:created xsi:type="dcterms:W3CDTF">2013-12-23T23:15:00Z</dcterms:created>
  <dcterms:modified xsi:type="dcterms:W3CDTF">2026-10-25T08:42:00Z</dcterms:modified>
  <cp:category/>
</cp:coreProperties>
</file>